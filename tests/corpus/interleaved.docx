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القسم الأول</w:t>
      </w:r>
    </w:p>
    <w:p>
      <w:r>
        <w:t>نص القسم الأول قبل الجدول.</w:t>
      </w:r>
    </w:p>
    <w:p>
      <w:pPr>
        <w:pStyle w:val="Heading1"/>
      </w:pPr>
      <w:r>
        <w:t>القسم الثاني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المفتاح</w:t>
            </w:r>
          </w:p>
        </w:tc>
        <w:tc>
          <w:tcPr>
            <w:tcW w:type="dxa" w:w="4320"/>
          </w:tcPr>
          <w:p>
            <w:r>
              <w:t>القيمة</w:t>
            </w:r>
          </w:p>
        </w:tc>
      </w:tr>
      <w:tr>
        <w:tc>
          <w:tcPr>
            <w:tcW w:type="dxa" w:w="4320"/>
          </w:tcPr>
          <w:p>
            <w:r>
              <w:t>رقم الإذن</w:t>
            </w:r>
          </w:p>
        </w:tc>
        <w:tc>
          <w:tcPr>
            <w:tcW w:type="dxa" w:w="4320"/>
          </w:tcPr>
          <w:p>
            <w:r>
              <w:t>PTW-9931</w:t>
            </w:r>
          </w:p>
        </w:tc>
      </w:tr>
    </w:tbl>
    <w:p>
      <w:r>
        <w:t>نص يلي الجدول في القسم الثاني.</w:t>
      </w:r>
    </w:p>
    <w:p>
      <w:pPr>
        <w:pStyle w:val="Heading1"/>
      </w:pPr>
      <w:r>
        <w:t>القسم الثالث</w:t>
      </w:r>
    </w:p>
    <w:p>
      <w:r>
        <w:t>نص القسم الثالث بعد كل ما سبق.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