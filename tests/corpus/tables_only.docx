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الملاحق</w:t>
      </w:r>
    </w:p>
    <w:p>
      <w:r>
        <w:t>الملحق رقم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الرقم</w:t>
            </w:r>
          </w:p>
        </w:tc>
        <w:tc>
          <w:tcPr>
            <w:tcW w:type="dxa" w:w="4320"/>
          </w:tcPr>
          <w:p>
            <w:r>
              <w:t>البند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ملحق أول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ملحق ثانٍ</w:t>
            </w:r>
          </w:p>
        </w:tc>
      </w:tr>
    </w:tbl>
    <w:p>
      <w:r>
        <w:t>الملحق رقم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